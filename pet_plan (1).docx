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Pet Social Network &amp; Playdate Matching App – Startup Concept</w:t>
      </w:r>
    </w:p>
    <w:p>
      <w:pPr>
        <w:pStyle w:val="Heading2"/>
      </w:pPr>
      <w:r>
        <w:t>1. Core Idea</w:t>
      </w:r>
    </w:p>
    <w:p>
      <w:r>
        <w:t>A mobile app where pets (dogs and cats) can find playdates, socialize, and meet nearby pets.</w:t>
      </w:r>
    </w:p>
    <w:p>
      <w:r>
        <w:t>Positioning: “Find the perfect friends for your pet.”</w:t>
      </w:r>
    </w:p>
    <w:p/>
    <w:p>
      <w:r>
        <w:t>Instead of focusing only on dating, the platform combines:</w:t>
      </w:r>
    </w:p>
    <w:p>
      <w:r>
        <w:t>• Pet playdates</w:t>
      </w:r>
    </w:p>
    <w:p>
      <w:r>
        <w:t>• Social networking</w:t>
      </w:r>
    </w:p>
    <w:p>
      <w:r>
        <w:t>• Breeding matchmaking</w:t>
      </w:r>
    </w:p>
    <w:p>
      <w:r>
        <w:t>• Local pet meetups</w:t>
      </w:r>
    </w:p>
    <w:p>
      <w:r>
        <w:t>• Pet activity tracking</w:t>
      </w:r>
    </w:p>
    <w:p>
      <w:pPr>
        <w:pStyle w:val="Heading2"/>
      </w:pPr>
      <w:r>
        <w:t>2. Target Launch Market</w:t>
      </w:r>
    </w:p>
    <w:p>
      <w:r>
        <w:t>Launch city: Islamabad, Pakistan</w:t>
      </w:r>
    </w:p>
    <w:p/>
    <w:p>
      <w:r>
        <w:t>Reason:</w:t>
      </w:r>
    </w:p>
    <w:p>
      <w:r>
        <w:t>• High smartphone penetration</w:t>
      </w:r>
    </w:p>
    <w:p>
      <w:r>
        <w:t>• Strong pet owner community</w:t>
      </w:r>
    </w:p>
    <w:p>
      <w:r>
        <w:t>• Multiple dog walking parks</w:t>
      </w:r>
    </w:p>
    <w:p>
      <w:r>
        <w:t>• Easier to build local density</w:t>
      </w:r>
    </w:p>
    <w:p/>
    <w:p>
      <w:r>
        <w:t>Initial locations to focus:</w:t>
      </w:r>
    </w:p>
    <w:p>
      <w:r>
        <w:t>• F9 Park</w:t>
      </w:r>
    </w:p>
    <w:p>
      <w:r>
        <w:t>• Lake View Park</w:t>
      </w:r>
    </w:p>
    <w:p>
      <w:r>
        <w:t>• Margalla Trail areas</w:t>
      </w:r>
    </w:p>
    <w:p>
      <w:r>
        <w:t>• DHA dog parks</w:t>
      </w:r>
    </w:p>
    <w:p>
      <w:pPr>
        <w:pStyle w:val="Heading2"/>
      </w:pPr>
      <w:r>
        <w:t>3. Target Users</w:t>
      </w:r>
    </w:p>
    <w:p>
      <w:r>
        <w:t>• Dog owners (German Shepherd, Husky, Labrador, Golden Retriever)</w:t>
      </w:r>
    </w:p>
    <w:p>
      <w:r>
        <w:t>• Cat owners (Persian, Siamese)</w:t>
      </w:r>
    </w:p>
    <w:p>
      <w:r>
        <w:t>• Pet breeders</w:t>
      </w:r>
    </w:p>
    <w:p>
      <w:r>
        <w:t>• Pet lovers who want social events</w:t>
      </w:r>
    </w:p>
    <w:p>
      <w:pPr>
        <w:pStyle w:val="Heading2"/>
      </w:pPr>
      <w:r>
        <w:t>4. MVP Features (Version 1)</w:t>
      </w:r>
    </w:p>
    <w:p>
      <w:r>
        <w:t>1. Pet Profiles</w:t>
      </w:r>
    </w:p>
    <w:p>
      <w:r>
        <w:t>Fields:</w:t>
      </w:r>
    </w:p>
    <w:p>
      <w:r>
        <w:t>- Pet name</w:t>
      </w:r>
    </w:p>
    <w:p>
      <w:r>
        <w:t>- Breed</w:t>
      </w:r>
    </w:p>
    <w:p>
      <w:r>
        <w:t>- Age</w:t>
      </w:r>
    </w:p>
    <w:p>
      <w:r>
        <w:t>- Gender</w:t>
      </w:r>
    </w:p>
    <w:p>
      <w:r>
        <w:t>- Temperament</w:t>
      </w:r>
    </w:p>
    <w:p>
      <w:r>
        <w:t>- Energy level</w:t>
      </w:r>
    </w:p>
    <w:p>
      <w:r>
        <w:t>- Photos</w:t>
      </w:r>
    </w:p>
    <w:p>
      <w:r>
        <w:t>- Owner profile</w:t>
      </w:r>
    </w:p>
    <w:p/>
    <w:p>
      <w:r>
        <w:t>2. Swipe Matching</w:t>
      </w:r>
    </w:p>
    <w:p>
      <w:r>
        <w:t>Users swipe pets similar to dating apps.</w:t>
      </w:r>
    </w:p>
    <w:p>
      <w:r>
        <w:t>If both owners like → match.</w:t>
      </w:r>
    </w:p>
    <w:p/>
    <w:p>
      <w:r>
        <w:t>3. Playdate Requests</w:t>
      </w:r>
    </w:p>
    <w:p>
      <w:r>
        <w:t>Users can schedule playdates:</w:t>
      </w:r>
    </w:p>
    <w:p>
      <w:r>
        <w:t>• choose park</w:t>
      </w:r>
    </w:p>
    <w:p>
      <w:r>
        <w:t>• choose time</w:t>
      </w:r>
    </w:p>
    <w:p/>
    <w:p>
      <w:r>
        <w:t>4. Chat Between Owners</w:t>
      </w:r>
    </w:p>
    <w:p>
      <w:r>
        <w:t>Messaging system for:</w:t>
      </w:r>
    </w:p>
    <w:p>
      <w:r>
        <w:t>• sending photos</w:t>
      </w:r>
    </w:p>
    <w:p>
      <w:r>
        <w:t>• coordinating playdates</w:t>
      </w:r>
    </w:p>
    <w:p/>
    <w:p>
      <w:r>
        <w:t>5. Location-Based Pet Discovery</w:t>
      </w:r>
    </w:p>
    <w:p>
      <w:r>
        <w:t>Shows pets within a certain distance.</w:t>
      </w:r>
    </w:p>
    <w:p/>
    <w:p>
      <w:r>
        <w:t>6. Pet Verification</w:t>
      </w:r>
    </w:p>
    <w:p>
      <w:r>
        <w:t>Owners upload vaccination or vet proof.</w:t>
      </w:r>
    </w:p>
    <w:p>
      <w:r>
        <w:t>Verified pets receive a badge.</w:t>
      </w:r>
    </w:p>
    <w:p>
      <w:pPr>
        <w:pStyle w:val="Heading2"/>
      </w:pPr>
      <w:r>
        <w:t>5. Viral / Killer Features</w:t>
      </w:r>
    </w:p>
    <w:p>
      <w:r>
        <w:t>1. Live Dog Map</w:t>
      </w:r>
    </w:p>
    <w:p>
      <w:r>
        <w:t>Shows pets currently nearby in parks.</w:t>
      </w:r>
    </w:p>
    <w:p/>
    <w:p>
      <w:r>
        <w:t>Example:</w:t>
      </w:r>
    </w:p>
    <w:p>
      <w:r>
        <w:t>“F9 Park – 12 dogs nearby”</w:t>
      </w:r>
    </w:p>
    <w:p/>
    <w:p>
      <w:r>
        <w:t>2. AI Pet Personality Matching</w:t>
      </w:r>
    </w:p>
    <w:p>
      <w:r>
        <w:t>Match pets by:</w:t>
      </w:r>
    </w:p>
    <w:p>
      <w:r>
        <w:t>• energy level</w:t>
      </w:r>
    </w:p>
    <w:p>
      <w:r>
        <w:t>• friendliness</w:t>
      </w:r>
    </w:p>
    <w:p>
      <w:r>
        <w:t>• age</w:t>
      </w:r>
    </w:p>
    <w:p>
      <w:r>
        <w:t>• temperament</w:t>
      </w:r>
    </w:p>
    <w:p/>
    <w:p>
      <w:r>
        <w:t>3. Pet Social Feed</w:t>
      </w:r>
    </w:p>
    <w:p>
      <w:r>
        <w:t>Users post photos, videos, and playdate moments.</w:t>
      </w:r>
    </w:p>
    <w:p/>
    <w:p>
      <w:r>
        <w:t>4. Verified Pet Badge</w:t>
      </w:r>
    </w:p>
    <w:p>
      <w:r>
        <w:t>Shows vaccination and vet verification.</w:t>
      </w:r>
    </w:p>
    <w:p/>
    <w:p>
      <w:r>
        <w:t>5. Dog Walk Tracking</w:t>
      </w:r>
    </w:p>
    <w:p>
      <w:r>
        <w:t>Track walking distance and activity.</w:t>
      </w:r>
    </w:p>
    <w:p/>
    <w:p>
      <w:r>
        <w:t>6. Pet Events &amp; Meetups</w:t>
      </w:r>
    </w:p>
    <w:p>
      <w:r>
        <w:t>Users can host dog meetups at parks.</w:t>
      </w:r>
    </w:p>
    <w:p/>
    <w:p>
      <w:r>
        <w:t>7. Pet Compatibility Score</w:t>
      </w:r>
    </w:p>
    <w:p>
      <w:r>
        <w:t>Shows match score between pets.</w:t>
      </w:r>
    </w:p>
    <w:p>
      <w:pPr>
        <w:pStyle w:val="Heading2"/>
      </w:pPr>
      <w:r>
        <w:t>6. Future Features</w:t>
      </w:r>
    </w:p>
    <w:p>
      <w:r>
        <w:t>• Breeder mode with pedigree verification</w:t>
      </w:r>
    </w:p>
    <w:p>
      <w:r>
        <w:t>• Pet marketplace</w:t>
      </w:r>
    </w:p>
    <w:p>
      <w:r>
        <w:t>• Pet insurance referrals</w:t>
      </w:r>
    </w:p>
    <w:p>
      <w:r>
        <w:t>• Groomer and vet partnerships</w:t>
      </w:r>
    </w:p>
    <w:p>
      <w:pPr>
        <w:pStyle w:val="Heading2"/>
      </w:pPr>
      <w:r>
        <w:t>7. Technology Stack</w:t>
      </w:r>
    </w:p>
    <w:p>
      <w:r>
        <w:t>Mobile App:</w:t>
      </w:r>
    </w:p>
    <w:p>
      <w:r>
        <w:t>React Native</w:t>
      </w:r>
    </w:p>
    <w:p/>
    <w:p>
      <w:r>
        <w:t>Backend:</w:t>
      </w:r>
    </w:p>
    <w:p>
      <w:r>
        <w:t>Node.js + Express</w:t>
      </w:r>
    </w:p>
    <w:p/>
    <w:p>
      <w:r>
        <w:t>Database:</w:t>
      </w:r>
    </w:p>
    <w:p>
      <w:r>
        <w:t>Neon (serverless PostgreSQL)</w:t>
      </w:r>
    </w:p>
    <w:p/>
    <w:p>
      <w:r>
        <w:t>Libraries:</w:t>
      </w:r>
    </w:p>
    <w:p>
      <w:r>
        <w:t>• React Navigation</w:t>
      </w:r>
    </w:p>
    <w:p>
      <w:r>
        <w:t>• Expo Location</w:t>
      </w:r>
    </w:p>
    <w:p>
      <w:r>
        <w:t>• Socket.io</w:t>
      </w:r>
    </w:p>
    <w:p>
      <w:r>
        <w:t>• Prisma ORM</w:t>
      </w:r>
    </w:p>
    <w:p>
      <w:pPr>
        <w:pStyle w:val="Heading2"/>
      </w:pPr>
      <w:r>
        <w:t>8. Example Database Structure</w:t>
      </w:r>
    </w:p>
    <w:p>
      <w:r>
        <w:t>Users Table</w:t>
      </w:r>
    </w:p>
    <w:p>
      <w:r>
        <w:t>- id</w:t>
      </w:r>
    </w:p>
    <w:p>
      <w:r>
        <w:t>- name</w:t>
      </w:r>
    </w:p>
    <w:p>
      <w:r>
        <w:t>- email</w:t>
      </w:r>
    </w:p>
    <w:p>
      <w:r>
        <w:t>- password</w:t>
      </w:r>
    </w:p>
    <w:p>
      <w:r>
        <w:t>- location</w:t>
      </w:r>
    </w:p>
    <w:p/>
    <w:p>
      <w:r>
        <w:t>Pets Table</w:t>
      </w:r>
    </w:p>
    <w:p>
      <w:r>
        <w:t>- id</w:t>
      </w:r>
    </w:p>
    <w:p>
      <w:r>
        <w:t>- user_id</w:t>
      </w:r>
    </w:p>
    <w:p>
      <w:r>
        <w:t>- name</w:t>
      </w:r>
    </w:p>
    <w:p>
      <w:r>
        <w:t>- breed</w:t>
      </w:r>
    </w:p>
    <w:p>
      <w:r>
        <w:t>- age</w:t>
      </w:r>
    </w:p>
    <w:p>
      <w:r>
        <w:t>- energy_level</w:t>
      </w:r>
    </w:p>
    <w:p>
      <w:r>
        <w:t>- temperament</w:t>
      </w:r>
    </w:p>
    <w:p/>
    <w:p>
      <w:r>
        <w:t>Matches Table</w:t>
      </w:r>
    </w:p>
    <w:p>
      <w:r>
        <w:t>- id</w:t>
      </w:r>
    </w:p>
    <w:p>
      <w:r>
        <w:t>- pet1_id</w:t>
      </w:r>
    </w:p>
    <w:p>
      <w:r>
        <w:t>- pet2_id</w:t>
      </w:r>
    </w:p>
    <w:p>
      <w:r>
        <w:t>- created_at</w:t>
      </w:r>
    </w:p>
    <w:p/>
    <w:p>
      <w:r>
        <w:t>Messages Table</w:t>
      </w:r>
    </w:p>
    <w:p>
      <w:r>
        <w:t>- id</w:t>
      </w:r>
    </w:p>
    <w:p>
      <w:r>
        <w:t>- match_id</w:t>
      </w:r>
    </w:p>
    <w:p>
      <w:r>
        <w:t>- sender_id</w:t>
      </w:r>
    </w:p>
    <w:p>
      <w:r>
        <w:t>- message</w:t>
      </w:r>
    </w:p>
    <w:p>
      <w:r>
        <w:t>- created_at</w:t>
      </w:r>
    </w:p>
    <w:p>
      <w:pPr>
        <w:pStyle w:val="Heading2"/>
      </w:pPr>
      <w:r>
        <w:t>9. Monetization Strategy</w:t>
      </w:r>
    </w:p>
    <w:p>
      <w:r>
        <w:t>• Premium subscription (boost pet profile, advanced filters)</w:t>
      </w:r>
    </w:p>
    <w:p>
      <w:r>
        <w:t>• Featured breeder listings</w:t>
      </w:r>
    </w:p>
    <w:p>
      <w:r>
        <w:t>• Pet product advertisements</w:t>
      </w:r>
    </w:p>
    <w:p>
      <w:r>
        <w:t>• Groomer / vet partnerships</w:t>
      </w:r>
    </w:p>
    <w:p>
      <w:r>
        <w:t>• Pet marketplace</w:t>
      </w:r>
    </w:p>
    <w:p>
      <w:pPr>
        <w:pStyle w:val="Heading2"/>
      </w:pPr>
      <w:r>
        <w:t>10. Key Success Principle</w:t>
      </w:r>
    </w:p>
    <w:p>
      <w:r>
        <w:t>The most important feature is the Real-Time Pet Map.</w:t>
      </w:r>
    </w:p>
    <w:p/>
    <w:p>
      <w:r>
        <w:t>If owners open the app every time they go to a park, the app gains daily active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